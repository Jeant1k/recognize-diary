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Дневник</w:t>
      </w:r>
    </w:p>
    <w:p>
      <w:pPr>
        <w:pStyle w:val="Heading1"/>
      </w:pPr>
      <w:r>
        <w:t>Страница 1</w:t>
      </w:r>
    </w:p>
    <w:p>
      <w:r>
        <w:t>Как-то, в конце 70-х или в начале 80-х меня   попросили   заменить   заболевшего преподавателя   в одной группе   курсников. Обсуждали   что-то из "Трех товарищей" Ремарка,   о деньгах и счастье,   и понялось там фраза:   "В них (ложном) счастье?" Решив выдать в речь,   спросила студентов:   "В деньгах ли счастье?" А как вы считаете?   И помню моё   искреннее изумление,   когда студенты   дружно же!   Geld macht frei!</w:t>
      </w:r>
    </w:p>
    <w:p>
      <w:r>
        <w:t>И ещё помню, как возмущалась этим   и чувствовала   холодненький неуют в душе   прагматичности нового поколения   и делилась   этими   своими чувствами   без сомнения   с Н. А., своей коллегой, зная   в этом моя единомышленнице,   что она.</w:t>
      </w:r>
    </w:p>
    <w:p>
      <w:r>
        <w:t>Прошло не так уже много времени с   тех   пор,   и вот сейчас, в   предрыночные   и времена, когда столько идеалов   поломалось в нас, обманутом поколении,   я с ужасом вспоминаю мой прежнее   непонимание   и отчаяние перед лицом   этого   уже приглазно взирающего   на мир поколения. И вот сейчас исповедую другую веру и   верую так же   твердо, как веровала   раньше   в наши   немецкие,   человеческие,   высокие ценности. Но вдруг подумалось: а что есть истина? В последней   ли она инстанции — та, что произведется   сейчас? И вдруг подумалось: где же я?   Ведь раньше мне   вбивали одно, сейчас   изо   всех рупоров информационных   в меня все вбивается   другое.   И мы веруем! Мы привыкли веровать!   Не о том, что подвергаю сомнению   новые   ценности.   О том, что я снова   подвергалась.</w:t>
      </w:r>
    </w:p>
    <w:p>
      <w:r>
        <w:t>21 июня 91 г.</w:t>
      </w:r>
    </w:p>
    <w:p>
      <w:r>
        <w:br w:type="page"/>
      </w:r>
    </w:p>
    <w:p>
      <w:pPr>
        <w:pStyle w:val="Heading1"/>
      </w:pPr>
      <w:r>
        <w:t>Страница 2</w:t>
      </w:r>
    </w:p>
    <w:p>
      <w:r>
        <w:t>1991 г.   25 августа   Вот уж волостину эти единицы и девятки роковые: 19 августа 1991 г.ода   Был яблочный Спас — Преображение</w:t>
      </w:r>
    </w:p>
    <w:p>
      <w:r>
        <w:t>Утром, в восемь, услышала по радио сначала заявление Лукьянова, сразу настрохившее: 4 это перед подписавшихся нием союзного договоро-   А по последней — сразу же заявление о чрезвычайном положении, о создании 2 куп.</w:t>
      </w:r>
    </w:p>
    <w:p>
      <w:r>
        <w:t>И сердце гиревогой ухнуло куда-то и расплылось по всему желу: переворот!   Ни капли сомнения не было, это переворот, и делают его серенькие здарные, но озлобленные люди.   ведь в их руках армия и КГБ.</w:t>
      </w:r>
    </w:p>
    <w:p>
      <w:r>
        <w:t>Трудно определить было бы ощущения, чувства в же минуты.</w:t>
      </w:r>
    </w:p>
    <w:p>
      <w:r>
        <w:t>Скорее всего, это были страх и отвращение одновременно и ощущение бессилия и безисходности перед свершившимся.   Я плокала в истерике, казалось, всё рухнуло и дочь надолго онова жить под пятой этих сволочей, этой злобной и шупой серости? глотнув свободы?   мужеска женска кто были кто ж испов &lt;unk&gt;далис которые</w:t>
      </w:r>
    </w:p>
    <w:p>
      <w:r>
        <w:t>С этих минут слово "свологи" не сходило с наших уст.</w:t>
      </w:r>
    </w:p>
    <w:p>
      <w:r>
        <w:t>Но, ополнившись немного, мы стали рассуждать.   Мы же уже не те.   И армия уже не та.   И республики уже суверенны.   Да и хунга выглядит бездарно.   А что влешен?</w:t>
      </w:r>
    </w:p>
    <w:p>
      <w:r>
        <w:t>То, что болезнь президента враки- не было сомнения.</w:t>
      </w:r>
    </w:p>
    <w:p>
      <w:r>
        <w:t>Надо было уднать правду, нужна информация.   узнать</w:t>
      </w:r>
    </w:p>
    <w:p>
      <w:r>
        <w:t>Кинулось приемникам.   "Врагов" не удалось цельность на по адному</w:t>
      </w:r>
    </w:p>
    <w:p>
      <w:r>
        <w:br w:type="page"/>
      </w:r>
    </w:p>
    <w:p>
      <w:pPr>
        <w:pStyle w:val="Heading1"/>
      </w:pPr>
      <w:r>
        <w:t>Страница 3</w:t>
      </w:r>
    </w:p>
    <w:p>
      <w:r>
        <w:t>И глушь я неожиданно наткнулась   мужеска женска кто были кто ж испов &lt;unk&gt;далис которые   на   "Радио М"   "Эхо Москвы"   независимое радио Москвы. Сразу   реду   бетало легче,   воспріемникомъ ему былъ   есть информацию   Россия не подчиняется указам хунте   А люди уже собираются на защиту   Белого дома. С этого времени   мы прилинли к «Эху Москвы».   Эху   их закрывали два раза,   но они   воспріемникомъ ему былъ   снова возникали в эфире, эти   умные и смелые ребята.   Спасибо   им! Без их голосов можно было   воспріемникомъ ему былъ   задохнувься от бессилия и тревоги   за эти три дня. Но была уже надежда   Надежда появилась, когда мы   заметили странности по тВ. государ-   ственная подневальная программа   сообщала между чудовищными   указами   путешеств о неподчине-   нии им России, о жуманных   но всё-таки напирающих на   свой суверенитет заявлениях респуб-   ликанских правительств   значит, жента не владеет ситуацией.   Но сколько продлится их правле-   Московской губерніи, Московскаго   ние   В Москву вошли танки.   их было огромное число, до   ослушения дурости этого шага:   зачем столько-то? Записать мощ-   ным их ревом и размерами?   Москвичи плакали   уговаривали   солдат:   и неужели вы будете   стрелях "в своих"   А гютом пошли лавиной собы-</w:t>
      </w:r>
    </w:p>
    <w:p>
      <w:r>
        <w:t>---</w:t>
      </w:r>
    </w:p>
    <w:p>
      <w:r>
        <w:t>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 былъ   воспріемникомъ ему</w:t>
      </w:r>
    </w:p>
    <w:p>
      <w:r>
        <w:br w:type="page"/>
      </w:r>
    </w:p>
    <w:p>
      <w:pPr>
        <w:pStyle w:val="Heading1"/>
      </w:pPr>
      <w:r>
        <w:t>Страница 4</w:t>
      </w:r>
    </w:p>
    <w:p>
      <w:r>
        <w:t>жия: защита Белого дома, ночь под   проливным дождем, переход на сторону   защитников   шанков Тамонской   отборной дивизии. Самой страшной   было вторая ночь путча, когда танки   пошли на штурм дома правительства   России. Почибли гирое защитников.   На штурм эта хунта не решилась</w:t>
      </w:r>
    </w:p>
    <w:p>
      <w:r>
        <w:t>А потом они удрали в Крым,   воспріемникомъ ему былъ   Зачем? Думали, что Горбачев их   простит?   идиотое какие-то. Аресто-   вали. Будут судить</w:t>
      </w:r>
    </w:p>
    <w:p>
      <w:r>
        <w:t>А потом праздник — огромный   огромная Бифория   митинг, зв   и как   завершение этой эффориче-   ской ноги</w:t>
      </w:r>
    </w:p>
    <w:p>
      <w:r>
        <w:t>снятие Дзержинского   зерно   с предестала у страшного дома на   Лубягске.   Три дня, да вся эта неделя   день   Столько   длились как   гири чода   Упришлось пережить, переберить,   переслушать, переплакать, пере-   смеяться, перевосхищаться   перепроклянуть.</w:t>
      </w:r>
    </w:p>
    <w:p>
      <w:r>
        <w:t>сем ветряской   Как мы темре будем   жить?   Этот путь явил большой   и эмоциональной, и умов.   Дай нам Бог   чтобы   эти дни   стали действительным   Преобра-   женьем!</w:t>
      </w:r>
    </w:p>
    <w:p>
      <w:r>
        <w:t>А себя я немного жалею. Досадно,   что не была там, со мночими.   Если бы не обстоятельства! Да   если бы помоложе! хотя не   в возрасте дело. Нельзя было   оставить женю. Он беспомощен.   Нельзя иначе я была бы там,   на улицах непокорившейся Москвы.</w:t>
      </w:r>
    </w:p>
    <w:p>
      <w:r>
        <w:br w:type="page"/>
      </w:r>
    </w:p>
    <w:p>
      <w:pPr>
        <w:pStyle w:val="Heading1"/>
      </w:pPr>
      <w:r>
        <w:t>Страница 5</w:t>
      </w:r>
    </w:p>
    <w:p>
      <w:r>
        <w:t>6 февраля 1992 г.   Ну почему так трудно начать?   уже давно, не знаю сколько   времени прошло, но давно   строю в себе книгу воспом-   наний   пресловутые мемуары,   которые все пишут, не считая   действительно интересных   личностей, пишут все, кто   хоть как-то может писать и   хочет оставить о   себе память.   Зачем?   А, может, и вовсе не о себе,   а   о времени. Для потомков.   Нужно им это?   Не знаю,   день   бы написала для своих   внучатых племянников.   я не знаю, нужно ли им это.   Может, это лукавство? Хочется   просто писать, а о чём писать,   как не о себе, о своем жиз-   ненном опыте, какой-никакой?   Но я вот представила, что моя   мама,   а   если бы ещё и   бабушка,   написали о своем   детстве, о своем неповторимом   времени,   как бы я читала,   уже как бы я читала! Это же   необычайно интересно!   вот начать никак не могу.   Ох уж эти наполеоновские   планы   и,   ничтожная   реальность.</w:t>
      </w:r>
    </w:p>
    <w:p>
      <w:r>
        <w:br w:type="page"/>
      </w:r>
    </w:p>
    <w:p>
      <w:pPr>
        <w:pStyle w:val="Heading1"/>
      </w:pPr>
      <w:r>
        <w:t>Страница 6</w:t>
      </w:r>
    </w:p>
    <w:p>
      <w:r>
        <w:t>16 марта   Однажды я почувствовала почти физически границу между поколениями.   Мы уже не можем быть понятыми молодыми, и уже давненько это произошло.   У нас свой мир, у них свой. Мы живем, сосуществуя, но параллельно, пересекаясь разве что к общему неудовольствию.   Это ощущение отчуждённости холодит.   Что поделаешь — такова жизнь!</w:t>
      </w:r>
    </w:p>
    <w:p>
      <w:r>
        <w:t>Сегодня слушала по радио частный рожок и вдруг поняла, что в раннем детстве я ещё застала его, настоящий наступал рожок. Одно лето был такой тром он у нас на стух. Рано утро, восприемником ему был наступле- собирал своих коров города, города ской дудкой, будил и нас, будет и это было славно — проснуться ясным летним утром под звуки рожка и хлопающий кнут.   Ревизии состояло восприемником ему был да ведь это почти что Боже мой, Реек!</w:t>
      </w:r>
    </w:p>
    <w:p>
      <w:r>
        <w:t>8 апреля   По радио звучит концерт для скрипки Веняевского, в гнезде за окном сидит ворона, но улице нас Fa y весна, двадцатилетие.</w:t>
      </w:r>
    </w:p>
    <w:p>
      <w:r>
        <w:t>Как называется эта свадьба? землед- ная, оловянная? Не знаю. Но званье, им &lt;unk&gt;, отчество, и фамилия &lt;unk&gt; мы с Женей вместе 20 лет.   Вот и хищь проходит. Наша изго жизнь. АО вся прочая продоль- жается.</w:t>
      </w:r>
    </w:p>
    <w:p>
      <w:r>
        <w:t>В кремле сидит съезд,</w:t>
      </w:r>
    </w:p>
    <w:p>
      <w:r>
        <w:br w:type="page"/>
      </w:r>
    </w:p>
    <w:p>
      <w:pPr>
        <w:pStyle w:val="Heading1"/>
      </w:pPr>
      <w:r>
        <w:t>Страница 7</w:t>
      </w:r>
    </w:p>
    <w:p>
      <w:r>
        <w:t>горячатся ораторы, ручают правительство.   реформы со скрипом идут. Ворона в гнезде сидит,   значит,   на свете будет ещё   один итенец   Низь идёт, господа!</w:t>
      </w:r>
    </w:p>
    <w:p>
      <w:r>
        <w:t>С.   6 декабря 1998 г.</w:t>
      </w:r>
    </w:p>
    <w:p>
      <w:r>
        <w:t>Я люблю свою квартиру. Я люблю город её, несмотря на все недостатки и неудобства: ни тёплой воды тебе, ни лифта, ни балкона.</w:t>
      </w:r>
    </w:p>
    <w:p>
      <w:r>
        <w:t>Иногда я люблю, мно на своей жёсткой тахте, разглядывать свою ком-   нату.   Мне она кажется уютной и отмеченной личной наткой.</w:t>
      </w:r>
    </w:p>
    <w:p>
      <w:r>
        <w:t>Недавно я изумилась неожиданной связью предметов моей комнаты с ходом истории, с жизнью моей в этой непредсказуемой стране.</w:t>
      </w:r>
    </w:p>
    <w:p>
      <w:r>
        <w:t>я глянула на угол у письменного стола, и сердце мое ёкнуло и зашлось невыносимой тоской по утратам. На стене, совершенно случайно, без какой-то специально воспитанной идеи, собрались и висят «Чюрлёнис-Испана», грузинская чеканка и армянский сувенир. Зварт-   нотц». Осколки распавшейся империи.</w:t>
      </w:r>
    </w:p>
    <w:p>
      <w:r>
        <w:t>Так неожиданно мой рабочий угол письменного стола превратился в горькую стену памяти по утерянным узам — таких разных и таких родных культур.</w:t>
      </w:r>
    </w:p>
    <w:p>
      <w:r>
        <w:br w:type="page"/>
      </w:r>
    </w:p>
    <w:p>
      <w:pPr>
        <w:pStyle w:val="Heading1"/>
      </w:pPr>
      <w:r>
        <w:t>Страница 8</w:t>
      </w:r>
    </w:p>
    <w:p>
      <w:r>
        <w:t>4 февраля 1993 г.   Философ объяснил нам, что мысль нельзя отложить на завтра, что она не приходит по заказу, но пробегает как искра, через устную речь и ль-ляется, как бы это сказать, скоропортя-щимся продуктом. Мы же обращаемся с ней, как с костюмом: снимаем с себя, вешаем в шкаф на плечики и совершенно уверены в том, что завтра или послезавтра, как ни в чём не бывало, извлечём его при необходимости — в целости и сохранности.</w:t>
      </w:r>
    </w:p>
    <w:p>
      <w:r>
        <w:t>На самом деле это совсем не так: мысль, может быть, и та же, но что-то в ней изменилось. Представьте себе: мы извлекли из шкафа тот же жилет, за день или два он не стал ни юбкой, ни платьем, но цвет поменял: был синим, стал зелёным.</w:t>
      </w:r>
    </w:p>
    <w:p>
      <w:r>
        <w:t>Александр Кушнер.   лг, 3.02.93.</w:t>
      </w:r>
    </w:p>
    <w:p>
      <w:r>
        <w:t>27 февраля 1993.   Сейчас передавали по радио хорошо сделанную передачу о Поле Робсоне. Сняла с его личности привычный для нас флёр неутомимого борца за счастье негров. Хотя за их пра-во, им, отчество, и фамилию он боролся. Но вот в такой только однобокости он нам и был когда-то представлен. А ведь он был, кроме того, высоко образованным человеком, со знанием нескольких языков, юристом, киноартистом, спортсменом и певцом.</w:t>
      </w:r>
    </w:p>
    <w:p>
      <w:r>
        <w:br w:type="page"/>
      </w:r>
    </w:p>
    <w:p>
      <w:pPr>
        <w:pStyle w:val="Heading1"/>
      </w:pPr>
      <w:r>
        <w:t>Страница 9</w:t>
      </w:r>
    </w:p>
    <w:p>
      <w:r>
        <w:t>А я помню, как мы воспринимали   его: самородок, из гущи угнетённых   чёрных людей. Об образованности и в   других мыслях не было!   И встречали его   так же в концертных залах и на   заводах, где он пел "Полгошко-полеч",   с восторгом, пронизанным сочув-   ствием и снисходительным покро-   вительством представших в интер-   национализме людей. А мы были   однобокие, с   однобокой, а часто и   с ложной информацией.   Помню в общежитии, когда учи-   лась в аспирантуре, меня потряс   рассказ об аспирантке из Африки,   которая искренне предрассудила нас,   зачуханных советских людей за нашу   бедность и неряшливый быт. Она   была дочерью какого-то африкан-   ского принца и смеялась и над   нашей нищетой, и над тем, что   их, африканцев, всех чохом считают   нищими, требующими защиты и   покровительства?</w:t>
      </w:r>
    </w:p>
    <w:p>
      <w:r>
        <w:br w:type="page"/>
      </w:r>
    </w:p>
    <w:p>
      <w:pPr>
        <w:pStyle w:val="Heading1"/>
      </w:pPr>
      <w:r>
        <w:t>Страница 10</w:t>
      </w:r>
    </w:p>
    <w:p>
      <w:r>
        <w:t>11 марта 93 г.   XX век... Ещё бездомней,   Ещё страшнее жизни мгла...!   А. Блок</w:t>
      </w:r>
    </w:p>
    <w:p>
      <w:r>
        <w:t>XX век — прогресса осень.   Беспомощный и вдребезги больной   Поскрипывает ржавой осью   ревизии состояло   Замусоренный шар земной.</w:t>
      </w:r>
    </w:p>
    <w:p>
      <w:r>
        <w:t>И человеки вереницей —   грабители богатств Земли —   В роскошных городах-гробницах   ревизии состояло   своей погибели пришли.</w:t>
      </w:r>
    </w:p>
    <w:p>
      <w:r>
        <w:t>О Боже, изгони в нас чёрта   и душам нашим образумь растолкуй,   Что   нет отраднее комфорта,   чем плеск прозрачных водных струй.</w:t>
      </w:r>
    </w:p>
    <w:p>
      <w:r>
        <w:t>О Отче, изгони в нас беса   И души наши образумь:   Стократ дороже   мерседесов   Небес глубокая лазурь.</w:t>
      </w:r>
    </w:p>
    <w:p>
      <w:r>
        <w:t>Ужель в конце грядущей эры,   друг   Забыв слово — "лес",   воспріемником ему был   "поле", "луг";   Мутанты уползут в пещеры,   Перочный замыкая круг?</w:t>
      </w:r>
    </w:p>
    <w:p>
      <w:r>
        <w:t>XX век — прогресса осень.   Беспомощный и вдребезги больной   воспріемником ему был   Поскрипывает ржавой   воспріемником ему был   осью   Замусоренный шар земной.</w:t>
      </w:r>
    </w:p>
    <w:p>
      <w:r>
        <w:t>(Меняются прихоти и моды,   Сверкает идол-мерседес.   Пьют отравленную воду,   Но льётся кислота с небес.</w:t>
      </w:r>
    </w:p>
    <w:p>
      <w:r>
        <w:br w:type="page"/>
      </w:r>
    </w:p>
    <w:p>
      <w:pPr>
        <w:pStyle w:val="Heading1"/>
      </w:pPr>
      <w:r>
        <w:t>Страница 11</w:t>
      </w:r>
    </w:p>
    <w:p>
      <w:r>
        <w:t>19 апреля, 2-го день Пасхи   Христос Воскресе!   Всегда подступают рыдания, когда слышен колокольный звон.   Почему? Что сокрыто в этих звуках, то мерных, то заливистых, гигривых, переборчатых? Почему душа так разрывается, когда в ушах чудист благовест? Видно, что-то есть в нем неземное, мистическое. И живёт оно в ченах от гередков наших, злило и тогда, когда увелк церковный перезвон колоколов на Руси. И вот снова зазвучали колокола, и строй их день ленвэлится. Вот уже и Иван Великий заговорил в Кремле своими мощными многотонными колоколами, у проснулось то, что было заложено в нас от веков, усиленное тоской по недоступному в течение трёх поколений. Вот и рыдает душа оги горести и от счастья. Колокольный звон - это не музыка, это другое. Это зов, взывание к душам воспріемникомъ ему былъ иного, светлого мира, из послание к нам Откуда... это</w:t>
      </w:r>
    </w:p>
    <w:p>
      <w:r>
        <w:br w:type="page"/>
      </w:r>
    </w:p>
    <w:p>
      <w:pPr>
        <w:pStyle w:val="Heading1"/>
      </w:pPr>
      <w:r>
        <w:t>Страница 12</w:t>
      </w:r>
    </w:p>
    <w:p>
      <w:r>
        <w:t>1 мая 93 г.   Память складывается из осколков, иногда совсем ненужных, мелких событий или уж совсем незначительных факторов. А вот запомнилось же зачем-то! Помню сберы на демонстрации 1 мая. Только в этот день на меня надевали белый шелковый капор с голубыми и розовыми цветочками по бокам. Капор исправно служил мне лет до 8-9...</w:t>
      </w:r>
    </w:p>
    <w:p>
      <w:r>
        <w:t>А на демонстрации бухал огромный барабан фабричного духового оркестра, и моё сердце в такт барабану. Отошли демонстрации в историке. Наши правнуки будут спрашивать: а что это такое — демонстрация? Отгремели парады, отзвучали весёлые и торжественные марши.</w:t>
      </w:r>
    </w:p>
    <w:p>
      <w:r>
        <w:t>Много было фальшивого, бодряческого и, если присмотреться, бессмысленного. Но это было. Это было частью нашей жизни, в которой мы все были двуликими Янусами, и каждый лик был взаправдашный. Ложь была правдой жизни. Осознавая ложь одним ликом, мы жили во лжи со всей полнотой жизни, какая нам дозволялась, в другом лице. Смотрели по телевизору действо на Красной площади и воспринимали его как праздник, зная, что победно звучащие трубы — фальшивые трубы. Но всё равно праздник был! Вот поди ж ты и разберись!</w:t>
      </w:r>
    </w:p>
    <w:p>
      <w:r>
        <w:t>Все мы, все этим пропитаны.</w:t>
      </w:r>
    </w:p>
    <w:p>
      <w:r>
        <w:br w:type="page"/>
      </w:r>
    </w:p>
    <w:p>
      <w:pPr>
        <w:pStyle w:val="Heading1"/>
      </w:pPr>
      <w:r>
        <w:t>Страница 13</w:t>
      </w:r>
    </w:p>
    <w:p>
      <w:r>
        <w:t>28 мая 93 г.   Холодище какой! Дубы что ли распускаются?   И в душе холод и глоска. Господи, дай мне терпения и смирения! Дай мне слифения в этой нелегкой жизни, ибо отбываю наказание за грехи свои, и наказание это справедливо.</w:t>
      </w:r>
    </w:p>
    <w:p>
      <w:r>
        <w:t>Недавно на улице совершенно неожиданно подошла ко мне полузнакомая соседка по двору и подарила ландыши, большой букет, просто так. У неё была полная корзинка цветов. Видимо, возвращалась из леса. Но почему мне? Я с трудом вспоминала, где я её видела, эту зюжилую простую женщину. А она мне всего въ сей ревизской сказк &lt;unk&gt; заключается наличныхъ душъ мужескаго пола цветы. Весь день было так жено и благостно на душе! Был такой праздник в моей в общем-то невеселой жизни.</w:t>
      </w:r>
    </w:p>
    <w:p>
      <w:r>
        <w:t>Нечаянная Радость! Спасибо тебе полузнакомая соседка по двору!</w:t>
      </w:r>
    </w:p>
    <w:p>
      <w:r>
        <w:t>В магазине я поделилась ландышами с молоденькой кассиршей. Она широко раскрыла глаза, вся засветилась Нечаянной Радостью, улыбнулась: «Спасибо!»</w:t>
      </w:r>
    </w:p>
    <w:p>
      <w:r>
        <w:t>Так продолжилась ценочка добра. Наверное, есть большой, глубокий смысл в таких ценочках, связывающих добром незнакомых людей. Не "шы- мне, а я-жебе", а по целочке, по целочке, бескорыстно осеняя людей Нечаянной Радостью!</w:t>
      </w:r>
    </w:p>
    <w:p>
      <w:r>
        <w:br w:type="page"/>
      </w:r>
    </w:p>
    <w:p>
      <w:pPr>
        <w:pStyle w:val="Heading1"/>
      </w:pPr>
      <w:r>
        <w:t>Страница 14</w:t>
      </w:r>
    </w:p>
    <w:p>
      <w:r>
        <w:t>9 августа 93 г.   Лето проходит. Народность дождлива   и грозовое лето.   Видно, и нам природа   подает знаки. Слишком много брони-   восприемником ему былъ   ния и   гадостей в политике. Ну да Бог   с ней, с политикой. Надоело.   Часто говорят, что какие-то запахи   вызывают в памяти целые карпинки   прошедшего. А я вспоминаю звуки.   с каждым этапом жизни связаны свои   звуки.</w:t>
      </w:r>
    </w:p>
    <w:p>
      <w:r>
        <w:t>Детство... Летом по утрам и вечерам   мыканье коров, блеяние овец и ко-   стадо гонят по улице. Хлопанье пастушь-   его кнута. Перекличка петухов, ку-   дахтанье кур   у снежного лица.   Тихое их Неоневание — разговоры во   дворе. Зимой гнетущая, таинствен-   ная пишина. Лай собак. Поскрипыва-   ние снега под валенками и позва-   нивание ведер —   идут мимо за водой.   Дальний свисток паровоза, шум   приближающегося и отъезжающего   поезда. А по ночам — организа-   ции органное   звучание проводов да   оглушитель-   ный треск ломающейся от моро-   за дерева нашего дома.   А ещё звуки духового оркестра,   доносящиеся летом   из городского сада.   И тот же духовой оркестр доносит   похоронную мелодию, а когда он замол-   кает, наступает жуткая пишина   и   в ней тревожный шелест листьев,   будто печальное перемётывание   потусторонних душ.</w:t>
      </w:r>
    </w:p>
    <w:p>
      <w:r>
        <w:t>звуки студенческой Москвы — это   шум поворачивающего трамвая,   его подвизгивание на рельсах и   звонки   вагоновожатого. Ну и конечно —</w:t>
      </w:r>
    </w:p>
    <w:p>
      <w:r>
        <w:br w:type="page"/>
      </w:r>
    </w:p>
    <w:p>
      <w:pPr>
        <w:pStyle w:val="Heading1"/>
      </w:pPr>
      <w:r>
        <w:t>Страница 15</w:t>
      </w:r>
    </w:p>
    <w:p>
      <w:r>
        <w:t>и   "Бразил шампанского",   и Рио-Рига   "Нинон"... Патефонная стихия...   Печора — запомнилась сухим,   оглушительным визгом колёс   вагонов у железнодорожной станции   в 40-градусные морозы. Больше   таких   двуков я никогда не слышала.   Кавказ — это, конечно же, шум   водопадов и горных рек.   горные реки слагают там сказы,   "   Не умолком.   Их молча хранит пирамида Кавказа —   Белалакая".   И ещё гул барабанов, суховатый,   чёткий, смягчающийся эхом гор...   Это Карачаево-Черкессия. Это Армения.   Это Грузия. Бог ты мой! Теперь   всё   только можно говорить: всё это было   было! —   Сейчас продают кассеты с музы-   кой для медитации, пенье птиц, шум   воды, космические мелодии. А я бы   воспроизвела на жёнке свои родные   звуки, и как бы славно было в   минуты грусти или одиночества   включить   магнитофон — и вот они:   лай собак,   крик гябуха, хлопанье   кнута, мычание коров, их мягкий   рев.   всего въ сей ревизской сказк &lt;unk&gt; заключается наличныхъ душъ мужескаго пола   тотот   по пыльной дороге И, мо-   жет быть, ещё   рожок пастуха...</w:t>
      </w:r>
    </w:p>
    <w:p>
      <w:r>
        <w:br w:type="page"/>
      </w:r>
    </w:p>
    <w:p>
      <w:pPr>
        <w:pStyle w:val="Heading1"/>
      </w:pPr>
      <w:r>
        <w:t>Страница 16</w:t>
      </w:r>
    </w:p>
    <w:p>
      <w:r>
        <w:t>16 августа 93 г.</w:t>
      </w:r>
    </w:p>
    <w:p>
      <w:r>
        <w:t>Хочется верить, что меня ведут.   Да, собственно, что все мы ведомы.</w:t>
      </w:r>
    </w:p>
    <w:p>
      <w:r>
        <w:t>Среди массы книг в магазинчике   Глуби к себе выбрала Сидорова   всего в сей ревизской сказке заключается наличных душ мужескаго пола   знаки Христа"   и только дома   прочла, что это тот же автор, что   Семи дней в гималаях: Штала.</w:t>
      </w:r>
    </w:p>
    <w:p>
      <w:r>
        <w:t>День   вслух   Жене. После множества   прочитанных оккультах и тому   подобных книг всё укладывается   становится более по-   в систему,   нятным!</w:t>
      </w:r>
    </w:p>
    <w:p>
      <w:r>
        <w:t>Хотя до истинного пони-   мания сущего   очень далеко.</w:t>
      </w:r>
    </w:p>
    <w:p>
      <w:r>
        <w:t>Иногда встают неразрешимые   вопросы: а зачем   всё это? Зачем   существует мир,   Космос, Абсолют,   сущ.</w:t>
      </w:r>
    </w:p>
    <w:p>
      <w:r>
        <w:t>Куда нас   восприемником ему был   потвей,   высшее   дальнейшее высшее? Во всём   хочется видеть смысл. А может,   осмысливанием всего и вся испор-   чена   душа человека? Ведь кроме   души   наших   привычных приемов осмыс-   ливания,   нашей человеческой   логики,   наших   фигур-смыслов   существует что-то совсем иное,   не тяжелее на этот круг. А как   него выйти? И посильно ли это   и нужно ли это? Неведомо!</w:t>
      </w:r>
    </w:p>
    <w:p>
      <w:r>
        <w:t>Вчера узнала, что каждому   человеку присуща своя музыкаль-   ная мелодия, это зависит от   астрологических примет его рождения —   протоиерей Николай Соколов.   Звёзды из Космоса пронизывают нас   своими излучениями, и мы вибрируем   и звучим, и каждый ведёт свою   сольную партию. Вот какая они были   всё сразу целымать...</w:t>
      </w:r>
    </w:p>
    <w:p>
      <w:r>
        <w:br w:type="page"/>
      </w:r>
    </w:p>
    <w:p>
      <w:pPr>
        <w:pStyle w:val="Heading1"/>
      </w:pPr>
      <w:r>
        <w:t>Страница 17</w:t>
      </w:r>
    </w:p>
    <w:p>
      <w:r>
        <w:t>2 октября 1993 г.   Сентябрь был холоднющий и сырой,   без бабьего лета. 8ле нашелся солнечный день, чтобы вымыть окна к зиме.</w:t>
      </w:r>
    </w:p>
    <w:p>
      <w:r>
        <w:t>И вот шторы сняты, окна вымыты, и   в комнату вошла золотая осень.   окна без занавесок приблизили   герироду, ох как это чудесно!   поддерж   упером как-то ветала, взглянула   воспріемникомъ ему былъ   в кухонное окно: золотой тополь,   голубое небо, и кружатся - кружатся   друг   кораблики- листья ясеня и главно   спускаются на землю. И появилось   чувство вписанности в природу,   слитности с ней. Это не в первый раз.   Это как будто ты в доме, а дом-   всё вокруг: небо, деревья, трава.</w:t>
      </w:r>
    </w:p>
    <w:p>
      <w:r>
        <w:t>Какой-то особый угот включенности   в пространство, женлогиы окружения,   как будто пространство вокруг сужается   сара   и омывает тебя уютом домашнего тепла.</w:t>
      </w:r>
    </w:p>
    <w:p>
      <w:r>
        <w:t>Чаще всего это ощущение приходит   в сумерки, городские сумерки, когда   суд   на улице полусвет-полутьма,   люди снежат по домам, ведут из   садиков детей, звуки уличные смяг-   воспріемникомъ ему былъ   чены ватой сумерек, а окна домов   полнятся золотым тёплым светом   и манят домой, домой. Улица в су-   мерках становится какой-то домашней,   домашние, и люди вокруг Навер   разлит   мир.   аверное, это скорее   воспоминание, потому что сейчас другое   жёсткое и дурное время. А сумерки.   духа   прошедших лет, когда у меня не было   своего дома, - это ещё была великая   жоска по собственному жеплому окажу,   мужеска женска кто были кто ж испов &lt;unk&gt;далис которые   за которым жвой дом и родные люди,   которые ждут жебя. Эта ностальная длилась   долгие годы бесприготства, сминком долго...</w:t>
      </w:r>
    </w:p>
    <w:p>
      <w:r>
        <w:br w:type="page"/>
      </w:r>
    </w:p>
    <w:p>
      <w:pPr>
        <w:pStyle w:val="Heading1"/>
      </w:pPr>
      <w:r>
        <w:t>Страница 18</w:t>
      </w:r>
    </w:p>
    <w:p>
      <w:r>
        <w:t>31 октября 93 г.   А на следующий день — 3 октября — был путь, революция, неистовство толпы, или как там ещё это обозначить...   Того было слышно залпы, в фортачку вторгался дымный воздух — гарь от горящего Белого дома.   А рядом — в склифе — терзались и умирали люди.   Самое непонятное и необъяснимое, что революцию и штурм Белого дома наблюдали толпы зевак. На мосту стояли семьями, с детьми и глазели, и падали под случайно летящими пулями и не расходились. Загадочное поведение толпы любопытствующих не могут объяснить ни социологи, ни шизологи.</w:t>
      </w:r>
    </w:p>
    <w:p>
      <w:r>
        <w:t>29 января 1964 г.   Жизнь катится не по накатанной дороге, конечно, а по рытвинам и ухабам, что свойственно нашей руке приложилъ выбрали русской в Думу действительности.   Фашиста с его бандой телохранителей. А теперь воркуем: «кто виноват? Наверное, демократы».   А народ — он умный, он объекта не может быть виноватым. Никогда.   А почему это? Вот немцы прозрели свою вину перед человечеством и покаялись. И как народ, все. А мы не каялись и не будем каяться никогда, только приляевать и пританцевывать перед народом. Конечно, народ не так живёт, но ведь дело-то не в этом. Дело в нашей отсталой цивилизации. Скифы мы — с раскосыми и епадными очами.</w:t>
      </w:r>
    </w:p>
    <w:p>
      <w:r>
        <w:br w:type="page"/>
      </w:r>
    </w:p>
    <w:p>
      <w:pPr>
        <w:pStyle w:val="Heading1"/>
      </w:pPr>
      <w:r>
        <w:t>Страница 19</w:t>
      </w:r>
    </w:p>
    <w:p>
      <w:r>
        <w:t>Конечно, народ не вановать по сути,   что он вот такой. История - магнит   геополитически его таковым слепила,   смяла, скорёжила. А последние   десятилетия превратила в мутантов.   Но ведь   хоть это - то признать надо.   причастия причастились   Много   в нас дряни, чиститься следует.   воспріемникомъ ему былъ</w:t>
      </w:r>
    </w:p>
    <w:p>
      <w:r>
        <w:t>Тем более, что   есть ещё в нашем   российском менталитете невостребо-   ванное и задавленное нутро, про-   сверхивающее такими глубинами,   каковые удивляют заморских.   Ну какой   ещё народ сможет при-   думывать и петь такие авторские   песни, как наши? На днях была   передача: Ада Якушева и её дочь Таня   Виктор.   И члени их семейства</w:t>
      </w:r>
    </w:p>
    <w:p>
      <w:r>
        <w:t>Эй - Богу при нынешнем состоянии   души можно помешаться вконец   от рвущих душу и сердце:   воспріемникомъ ему былъ</w:t>
      </w:r>
    </w:p>
    <w:p>
      <w:r>
        <w:t>В речке каменной бьются камни   По гранитным скользя камням.   Древними каменными глазами   смотрят горы на меня.</w:t>
      </w:r>
    </w:p>
    <w:p>
      <w:r>
        <w:t>воспріемникомъ ему былъ</w:t>
      </w:r>
    </w:p>
    <w:p>
      <w:r>
        <w:t>и   слёзы душили, и ностальгия   воспріемникомъ ему былъ</w:t>
      </w:r>
    </w:p>
    <w:p>
      <w:r>
        <w:t>по горам и каменным рекам,   и боль от несбывшейся извечной   мечты - иметь много хороших и   верных, интересных и душевных друзей,   и тоска по наивности и чистоте   человеческих отношений, в той поры;   и несбыточное желание, чтобы были   они сейчас,   Но нет, не бывать!   Всё проехало- пролетело. Сегодняш-   них детей травят американскими   фильмами, в которых, даже в муль-   типах, стреляют, стреляют, стреляют...   Русь, куда идёшь ты? Эй? Дай же   ответа!</w:t>
      </w:r>
    </w:p>
    <w:p>
      <w:r>
        <w:br w:type="page"/>
      </w:r>
    </w:p>
    <w:p>
      <w:pPr>
        <w:pStyle w:val="Heading1"/>
      </w:pPr>
      <w:r>
        <w:t>Страница 20</w:t>
      </w:r>
    </w:p>
    <w:p>
      <w:r>
        <w:t>12 июня 24 г.   День независимости России. От   восприемником ему был   кого? И от чего?   проливной.   Неужели Кра   стра дождь   и в эту   сырость   вый день   на улицу   полубезумные   полудебильные   modern   с портретами Сталина и   ревизии состояло   антисемитскими лозунгами?   зуб   Нет, до демократии мы ещё не   восприемником ему был   доросли. Нам бы царя, а что он   восприемником ему был   может быть запросто, ранист-   это нам до лампочки!   Дуец и что?   Зато деремократов понаветаем   на столбах! Неужели не выка-   рабкаемся на свет Божий?   Давно уже читала Влока и   о Блоке   параллельно, о Шахма-   мужеска женска кто были кто ж испов &lt;unk&gt;далис которые   всего в сей ревизской сказк &lt;unk&gt; заключается наличных душ мужескаго пола   тове и Москве в его жизни.   Перечитала его "Два века" и   ревизии состояло   содрожулась:   "Двадцать век... Ещё бездомней   адя   Ещё страшнее жизни мала   (Ещё чернее и огромней   Тоне   Люциферова крыло).   Совершенно не помня этого стихо-   творения, я   в том же размере   написала   Двадцаться век - прогресса осень.   всего в сей ревизской сказк &lt;unk&gt; заключается наличных душ мужескаго пола   Беспомощный и взрызг больной   Поскресенывает ржавой осью   ревизии состояло   Замусоренный шар зеленой...   Вот это совпадение! Теперь   гиро   пусть первые   две строчки   Блоков-   лерь   ского стихотворения   эпиграфом к моему.   Видя вот,   города   причастия причастились   я не компилировала,   и ни о</w:t>
      </w:r>
    </w:p>
    <w:p>
      <w:r>
        <w:br w:type="page"/>
      </w:r>
    </w:p>
    <w:p>
      <w:pPr>
        <w:pStyle w:val="Heading1"/>
      </w:pPr>
      <w:r>
        <w:t>Страница 21</w:t>
      </w:r>
    </w:p>
    <w:p>
      <w:r>
        <w:t>Каких ремонтирующих тоже речи   не было). К стыду своему, я Блока   давно не перечитывала. Но этому   совпадению я рада и изумляюсь.   Излом века, как и тогда, излом   жизни, излом душевный,   мужеска женска кто были кто ж испов &lt;unk&gt;далис которые   восприемником ему был</w:t>
      </w:r>
    </w:p>
    <w:p>
      <w:r>
        <w:t>Вот ещё из Блока начала века:</w:t>
      </w:r>
    </w:p>
    <w:p>
      <w:r>
        <w:t>Миры летят. Года летят. Пустая   Вселенная глядит в нас мраком глаз.   А ты, душа, усталая, глухая,   О счастье твердишь — который раз?</w:t>
      </w:r>
    </w:p>
    <w:p>
      <w:r>
        <w:t>Рождённые в года глухие,   Пути не помнят своего.   Мы — дети страшных лет России,   Забыть не в силах ничего.</w:t>
      </w:r>
    </w:p>
    <w:p>
      <w:r>
        <w:t>Испепеляющие гады!   Безумья ль, в вас, надежды ль весть?   От дней войны, от дней свободы   Кровавый отсвет в лицах есть.</w:t>
      </w:r>
    </w:p>
    <w:p>
      <w:r>
        <w:t>Лучше про наше время и не скажет.   Вот какой, очень современный Блок,   Провидец, конечно. С ним два раза   беседовал Даниил Андреев, уже с   потусторонним, и написал об этом   в "Розе мира".</w:t>
      </w:r>
    </w:p>
    <w:p>
      <w:r>
        <w:t>А нас что же ждёт? Безумье   или надежда?</w:t>
      </w:r>
    </w:p>
    <w:p>
      <w:r>
        <w:br w:type="page"/>
      </w:r>
    </w:p>
    <w:p>
      <w:pPr>
        <w:pStyle w:val="Heading1"/>
      </w:pPr>
      <w:r>
        <w:t>Страница 22</w:t>
      </w:r>
    </w:p>
    <w:p>
      <w:r>
        <w:t>14 июля 94 г.   завтра исполнится месяц   нашим котятам. Наша Марта   принесла радость в дом в лице   троих очаровательных малы-   шей. Всяк со своим характером!   Пушистейшая, сверху как поме-   щица в самом! толстенькая   и добродушная Пульхерия Ивановна.   Тощий, кривоногий и хулига-   нистый кот Леопольд. И постоянно   у ног жена Соня.   спящая у   Голова   глухнет заранее, куда их   воспріемникомъ ему былъ   всех определить. Никому они не   кухень, уже предлагала. 17 ведь   мы их так успели полюбить?   Забава и для жены большая.   день   Целый день они вьются возле   воспріемникомъ ему былъ   его ног   и уютно спят в его тапочках.   Когда я рассказываю о том, что   они копят, на меня смот-   рят, как на сумасшедшую.   В лучшем случае сочувствуют.   A.   Марфа — какая чудесная мама!   будет   Она так заботливо с ними   воспріемникомъ ему былъ   разговаривает, мыр-мыркает,   воспріемникомъ ему былъ   и   кормит, кормит, кормит.   Стала плоская как доска, хоть   день   съедает рыбы большое множество.   Не успевают покупать.   из</w:t>
      </w:r>
    </w:p>
    <w:p>
      <w:r>
        <w:t>Удивительный   животных   материнский язык! Таких   нежных интонаций, ласковых.   Все мы   этаже мы знаем мычанье коровы   воспріемникомъ ему былъ   я слышала, как наша корова   Дочка разговаривала со своими   новорожденным   телёнком. О, какой   воспріемникомъ ему былъ   это был грудной, неожиданный тембр!</w:t>
      </w:r>
    </w:p>
    <w:p>
      <w:r>
        <w:br w:type="page"/>
      </w:r>
    </w:p>
    <w:p>
      <w:pPr>
        <w:pStyle w:val="Heading1"/>
      </w:pPr>
      <w:r>
        <w:t>Страница 23</w:t>
      </w:r>
    </w:p>
    <w:p>
      <w:r>
        <w:t>28 августа, воскресенье. Праздник Успенской</w:t>
      </w:r>
    </w:p>
    <w:p>
      <w:r>
        <w:t>Вспомнила сейчас, как жётся Секурс из Сербилова говорила:   На Успенье картошку уже копают.   Пора.</w:t>
      </w:r>
    </w:p>
    <w:p>
      <w:r>
        <w:t>Столг шихие — психие, последние летние дни. Уже не совсем и летние — солнышко ласкает, а не жареет.   Бессильное и грусть, скрытая Руста, рустное, и кругом в прозрачном воздухе предосением в замер-   ших деревьях с их предчувствием, что скоро они будут жертв свои весёлые зелёные одежды.</w:t>
      </w:r>
    </w:p>
    <w:p>
      <w:r>
        <w:t>Очень одиноко. Очень. Ну, да что жут об этом говорить.</w:t>
      </w:r>
    </w:p>
    <w:p>
      <w:r>
        <w:t>Смолла у у окна на лестнице — это я так "гуляю". Во дворе много кавказских ребятишек.</w:t>
      </w:r>
    </w:p>
    <w:p>
      <w:r>
        <w:t>Вспомнила море чёрное, горы Кавказа, звуки юга — шорох отбегающей волны и гулкий треск барабана, аукающий в горах.   Благодарю Бога, что дано мне день увидать, пройти, было всё это ув-   впитать в себя новорождённый веки вечные.   это самое яркое и глубокое в моей, в общем-то, серенькой жизни.   горы — это потрясение.</w:t>
      </w:r>
    </w:p>
    <w:p>
      <w:r>
        <w:t>Когда-то в горах я подумала: ду-   буду старой, приеду сюда умирать.</w:t>
      </w:r>
    </w:p>
    <w:p>
      <w:r>
        <w:t>Пропасть бы вот так, в бурности, водах Азау или Домбая.   всё!</w:t>
      </w:r>
    </w:p>
    <w:p>
      <w:r>
        <w:t>вы мои горы далекие!   день Вряд ли увижу вас ещё когда-   нибудь.   Но они со мной. Ксегда Bcelga.</w:t>
      </w:r>
    </w:p>
    <w:p>
      <w:r>
        <w:br w:type="page"/>
      </w:r>
    </w:p>
    <w:p>
      <w:pPr>
        <w:pStyle w:val="Heading1"/>
      </w:pPr>
      <w:r>
        <w:t>Страница 24</w:t>
      </w:r>
    </w:p>
    <w:p>
      <w:r>
        <w:t>3 декабря 1994 г.   Век эпиви- век ученев. Дураком помреже...   Всю жизнь меня мучают два непознанных факта. Первый: почему археологи раскапывают останки прошлых веков и тысячелетий? Как погружается в землю всё, что на ней сейчас стоит и лежит? Говорят - культурный слой. А как он создаётся? Неужели пыль веков такая обильная. И откуда она берётся? Если из одного места переносится в другое, что должен меняться день? А он не так-то уже быстро меняется в веках. И почему-то нигде не могу найти, где грады Китеони. Раскопают ли нас когда-нибудь? Найдут осколки горшка от моего цветка, почистят, слепят и выставят в музее, керамика, конец XX века.</w:t>
      </w:r>
    </w:p>
    <w:p>
      <w:r>
        <w:t>И второе. До старости лет не знаю, как зовут многие деревья, кусты и жравы, и цветы луговые, кроме самых известных. В литературе читаешь: "осокорь", а что это такое? Как зовут ирелестные маленькие маленькие голубые цветочки, выглядывающие из травы? А ещё есть тоже прошечные беленькие, похожие на ромашки. Кто один? Только недавно распознала, что во дворе у нас растут ясени.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